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2012" w14:textId="0713D91F" w:rsidR="00F45CDC" w:rsidRDefault="00000000">
      <w:pPr>
        <w:pStyle w:val="1"/>
      </w:pPr>
      <w:r>
        <w:t xml:space="preserve">Formative Quiz – </w:t>
      </w:r>
      <w:r w:rsidR="00FC34BE">
        <w:t xml:space="preserve">Chapter </w:t>
      </w:r>
      <w:r w:rsidR="001D4A60">
        <w:t>8</w:t>
      </w:r>
      <w:r w:rsidR="00FC34BE">
        <w:t xml:space="preserve">. </w:t>
      </w:r>
      <w:r w:rsidR="001D4A60" w:rsidRPr="001D4A60">
        <w:t>Lean Operations and the TPS</w:t>
      </w:r>
    </w:p>
    <w:p w14:paraId="33D4106E" w14:textId="4AF7F401" w:rsidR="00F45CDC" w:rsidRDefault="00FC34BE">
      <w:r>
        <w:rPr>
          <w:b/>
        </w:rPr>
        <w:t xml:space="preserve">Student ID: </w:t>
      </w:r>
      <w:r>
        <w:t>___</w:t>
      </w:r>
      <w:r w:rsidR="00091833">
        <w:rPr>
          <w:rFonts w:hint="eastAsia"/>
          <w:lang w:eastAsia="ko-KR"/>
        </w:rPr>
        <w:t>20210661</w:t>
      </w:r>
      <w:r>
        <w:t xml:space="preserve">__    </w:t>
      </w:r>
      <w:r>
        <w:rPr>
          <w:b/>
        </w:rPr>
        <w:t xml:space="preserve">Name: </w:t>
      </w:r>
      <w:r>
        <w:t>__</w:t>
      </w:r>
      <w:r w:rsidR="00091833">
        <w:rPr>
          <w:rFonts w:ascii="맑은 고딕" w:eastAsia="맑은 고딕" w:hAnsi="맑은 고딕" w:cs="맑은 고딕" w:hint="eastAsia"/>
          <w:lang w:eastAsia="ko-KR"/>
        </w:rPr>
        <w:t>오승준</w:t>
      </w:r>
      <w:r>
        <w:t xml:space="preserve">___   </w:t>
      </w:r>
      <w:r>
        <w:rPr>
          <w:b/>
        </w:rPr>
        <w:t xml:space="preserve">Date: </w:t>
      </w:r>
      <w:r>
        <w:t>__</w:t>
      </w:r>
      <w:r w:rsidR="00091833">
        <w:rPr>
          <w:rFonts w:hint="eastAsia"/>
          <w:lang w:eastAsia="ko-KR"/>
        </w:rPr>
        <w:t>20260406</w:t>
      </w:r>
      <w:r>
        <w:t>__</w:t>
      </w:r>
      <w:r>
        <w:br/>
      </w:r>
    </w:p>
    <w:p w14:paraId="3124C3E3" w14:textId="77777777" w:rsidR="001D4A60" w:rsidRPr="001D4A60" w:rsidRDefault="001D4A60" w:rsidP="001D4A60">
      <w:pPr>
        <w:rPr>
          <w:b/>
          <w:bCs/>
        </w:rPr>
      </w:pPr>
      <w:r w:rsidRPr="001D4A60">
        <w:rPr>
          <w:b/>
          <w:bCs/>
        </w:rPr>
        <w:t>SECTION A: TRUE/FALSE (10 questions)</w:t>
      </w:r>
    </w:p>
    <w:p w14:paraId="6A7BBAD9" w14:textId="576350BF" w:rsidR="001D4A60" w:rsidRPr="001D4A60" w:rsidRDefault="001D4A60" w:rsidP="001D4A60">
      <w:pPr>
        <w:numPr>
          <w:ilvl w:val="0"/>
          <w:numId w:val="10"/>
        </w:numPr>
      </w:pPr>
      <w:r w:rsidRPr="001D4A60">
        <w:rPr>
          <w:b/>
          <w:bCs/>
        </w:rPr>
        <w:t>F:</w:t>
      </w:r>
      <w:r w:rsidRPr="001D4A60">
        <w:t> Lean operations focus primarily on maximizing production output regardless of waste.</w:t>
      </w:r>
    </w:p>
    <w:p w14:paraId="27BBF971" w14:textId="4362227F" w:rsidR="001D4A60" w:rsidRPr="001D4A60" w:rsidRDefault="001D4A60" w:rsidP="001D4A60">
      <w:pPr>
        <w:numPr>
          <w:ilvl w:val="0"/>
          <w:numId w:val="10"/>
        </w:numPr>
      </w:pPr>
      <w:r w:rsidRPr="001D4A60">
        <w:rPr>
          <w:b/>
          <w:bCs/>
        </w:rPr>
        <w:t>T:</w:t>
      </w:r>
      <w:r w:rsidRPr="001D4A60">
        <w:t> The Toyota Production System (TPS) emphasizes continuous improvement through the concept of kaizen.</w:t>
      </w:r>
    </w:p>
    <w:p w14:paraId="715D1906" w14:textId="6A9E7421" w:rsidR="001D4A60" w:rsidRPr="001D4A60" w:rsidRDefault="001D4A60" w:rsidP="001D4A60">
      <w:pPr>
        <w:numPr>
          <w:ilvl w:val="0"/>
          <w:numId w:val="10"/>
        </w:numPr>
      </w:pPr>
      <w:r w:rsidRPr="001D4A60">
        <w:rPr>
          <w:b/>
          <w:bCs/>
        </w:rPr>
        <w:t>F:</w:t>
      </w:r>
      <w:r w:rsidRPr="001D4A60">
        <w:t> Just-in-time (JIT) inventory requires holding large buffer stocks to prevent stockouts.</w:t>
      </w:r>
    </w:p>
    <w:p w14:paraId="1B95E521" w14:textId="53F1DCC1" w:rsidR="001D4A60" w:rsidRPr="001D4A60" w:rsidRDefault="001D4A60" w:rsidP="001D4A60">
      <w:pPr>
        <w:numPr>
          <w:ilvl w:val="0"/>
          <w:numId w:val="10"/>
        </w:numPr>
      </w:pPr>
      <w:r w:rsidRPr="001D4A60">
        <w:rPr>
          <w:b/>
          <w:bCs/>
        </w:rPr>
        <w:t>T:</w:t>
      </w:r>
      <w:r w:rsidRPr="001D4A60">
        <w:t> The principle of muda refers to eliminating non-value-added activities in a process.</w:t>
      </w:r>
    </w:p>
    <w:p w14:paraId="6083F6AE" w14:textId="4A57DF04" w:rsidR="001D4A60" w:rsidRPr="001D4A60" w:rsidRDefault="001D4A60" w:rsidP="001D4A60">
      <w:pPr>
        <w:numPr>
          <w:ilvl w:val="0"/>
          <w:numId w:val="10"/>
        </w:numPr>
      </w:pPr>
      <w:r w:rsidRPr="001D4A60">
        <w:rPr>
          <w:b/>
          <w:bCs/>
        </w:rPr>
        <w:t>F:</w:t>
      </w:r>
      <w:r w:rsidRPr="001D4A60">
        <w:t> Lean operations can only be applied to manufacturing industries, not service sectors.</w:t>
      </w:r>
    </w:p>
    <w:p w14:paraId="419B6D4B" w14:textId="1048DA62" w:rsidR="001D4A60" w:rsidRPr="001D4A60" w:rsidRDefault="001D4A60" w:rsidP="001D4A60">
      <w:pPr>
        <w:numPr>
          <w:ilvl w:val="0"/>
          <w:numId w:val="10"/>
        </w:numPr>
      </w:pPr>
      <w:r w:rsidRPr="001D4A60">
        <w:rPr>
          <w:b/>
          <w:bCs/>
        </w:rPr>
        <w:t>T:</w:t>
      </w:r>
      <w:r w:rsidRPr="001D4A60">
        <w:t> Takt time is the pace at which a customer demands a product or service.</w:t>
      </w:r>
    </w:p>
    <w:p w14:paraId="02BCA84C" w14:textId="3C081B61" w:rsidR="001D4A60" w:rsidRPr="001D4A60" w:rsidRDefault="001D4A60" w:rsidP="001D4A60">
      <w:pPr>
        <w:numPr>
          <w:ilvl w:val="0"/>
          <w:numId w:val="10"/>
        </w:numPr>
      </w:pPr>
      <w:r w:rsidRPr="001D4A60">
        <w:rPr>
          <w:b/>
          <w:bCs/>
        </w:rPr>
        <w:t>T:</w:t>
      </w:r>
      <w:r w:rsidRPr="001D4A60">
        <w:t> Standardized work and visual management are key components of TPS.</w:t>
      </w:r>
    </w:p>
    <w:p w14:paraId="1A911B1E" w14:textId="4706E630" w:rsidR="001D4A60" w:rsidRPr="001D4A60" w:rsidRDefault="001D4A60" w:rsidP="001D4A60">
      <w:pPr>
        <w:numPr>
          <w:ilvl w:val="0"/>
          <w:numId w:val="10"/>
        </w:numPr>
      </w:pPr>
      <w:r w:rsidRPr="001D4A60">
        <w:rPr>
          <w:b/>
          <w:bCs/>
        </w:rPr>
        <w:t>T:</w:t>
      </w:r>
      <w:r w:rsidRPr="001D4A60">
        <w:t> Pull systems in lean operations allow demand from customers to signal production.</w:t>
      </w:r>
    </w:p>
    <w:p w14:paraId="4BCA0785" w14:textId="63259459" w:rsidR="001D4A60" w:rsidRPr="001D4A60" w:rsidRDefault="001D4A60" w:rsidP="001D4A60">
      <w:pPr>
        <w:numPr>
          <w:ilvl w:val="0"/>
          <w:numId w:val="10"/>
        </w:numPr>
      </w:pPr>
      <w:r w:rsidRPr="001D4A60">
        <w:rPr>
          <w:b/>
          <w:bCs/>
        </w:rPr>
        <w:t>F:</w:t>
      </w:r>
      <w:r w:rsidRPr="001D4A60">
        <w:t> One-piece flow is an ideal concept in lean but rarely achievable in practice.</w:t>
      </w:r>
    </w:p>
    <w:p w14:paraId="208F5DF3" w14:textId="5D0E2487" w:rsidR="001D4A60" w:rsidRPr="001D4A60" w:rsidRDefault="001D4A60" w:rsidP="001D4A60">
      <w:pPr>
        <w:numPr>
          <w:ilvl w:val="0"/>
          <w:numId w:val="10"/>
        </w:numPr>
      </w:pPr>
      <w:r w:rsidRPr="001D4A60">
        <w:rPr>
          <w:b/>
          <w:bCs/>
        </w:rPr>
        <w:t>F:</w:t>
      </w:r>
      <w:r w:rsidRPr="001D4A60">
        <w:t> Lean operations emphasize perfection rather than continuous incremental improvement.</w:t>
      </w:r>
    </w:p>
    <w:p w14:paraId="3713E495" w14:textId="77777777" w:rsidR="001D4A60" w:rsidRPr="001D4A60" w:rsidRDefault="000675CE" w:rsidP="001D4A60">
      <w:r>
        <w:rPr>
          <w:noProof/>
        </w:rPr>
      </w:r>
      <w:r>
        <w:pict w14:anchorId="20C3D94A">
          <v:rect id="Horizontal Line 1" o:spid="_x0000_s1027"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A3KQArbAAAABwEAAA8AAAAAAAAAAAAAAAAAtwQAAGRycy9kb3ducmV2&#13;&#10;LnhtbFBLBQYAAAAABAAEAPMAAAC/BQAAAAA=&#13;&#10;" filled="f">
            <o:lock v:ext="edit" rotation="t" aspectratio="t" verticies="t" text="t" shapetype="t"/>
            <w10:anchorlock/>
          </v:rect>
        </w:pict>
      </w:r>
    </w:p>
    <w:p w14:paraId="1134EF8A" w14:textId="6C6F3938" w:rsidR="001D4A60" w:rsidRPr="001D4A60" w:rsidRDefault="001D4A60" w:rsidP="001D4A60">
      <w:pPr>
        <w:rPr>
          <w:b/>
          <w:bCs/>
        </w:rPr>
      </w:pPr>
      <w:r w:rsidRPr="001D4A60">
        <w:rPr>
          <w:b/>
          <w:bCs/>
        </w:rPr>
        <w:t>SECTION B: MULTIPLE CHOICE (10 questions)</w:t>
      </w:r>
      <w:r w:rsidR="00091833">
        <w:rPr>
          <w:b/>
          <w:bCs/>
        </w:rPr>
        <w:t xml:space="preserve"> : Bold in Answer</w:t>
      </w:r>
    </w:p>
    <w:p w14:paraId="36D63895" w14:textId="77777777" w:rsidR="001D4A60" w:rsidRPr="001D4A60" w:rsidRDefault="001D4A60" w:rsidP="001D4A60">
      <w:pPr>
        <w:numPr>
          <w:ilvl w:val="0"/>
          <w:numId w:val="11"/>
        </w:numPr>
      </w:pPr>
      <w:r w:rsidRPr="001D4A60">
        <w:rPr>
          <w:b/>
          <w:bCs/>
        </w:rPr>
        <w:t>Which of the following is NOT one of the three types of waste (muda) identified in lean operations?</w:t>
      </w:r>
    </w:p>
    <w:p w14:paraId="53456F7D" w14:textId="77777777" w:rsidR="001D4A60" w:rsidRPr="001D4A60" w:rsidRDefault="001D4A60" w:rsidP="001D4A60">
      <w:pPr>
        <w:numPr>
          <w:ilvl w:val="1"/>
          <w:numId w:val="11"/>
        </w:numPr>
      </w:pPr>
      <w:r w:rsidRPr="001D4A60">
        <w:t>A) Process waste</w:t>
      </w:r>
    </w:p>
    <w:p w14:paraId="29D2F391" w14:textId="77777777" w:rsidR="001D4A60" w:rsidRPr="00091833" w:rsidRDefault="001D4A60" w:rsidP="001D4A60">
      <w:pPr>
        <w:numPr>
          <w:ilvl w:val="1"/>
          <w:numId w:val="11"/>
        </w:numPr>
        <w:rPr>
          <w:b/>
          <w:bCs/>
        </w:rPr>
      </w:pPr>
      <w:r w:rsidRPr="00091833">
        <w:rPr>
          <w:b/>
          <w:bCs/>
        </w:rPr>
        <w:t>B) Labor waste</w:t>
      </w:r>
    </w:p>
    <w:p w14:paraId="1CD6BD65" w14:textId="77777777" w:rsidR="001D4A60" w:rsidRPr="001D4A60" w:rsidRDefault="001D4A60" w:rsidP="001D4A60">
      <w:pPr>
        <w:numPr>
          <w:ilvl w:val="1"/>
          <w:numId w:val="11"/>
        </w:numPr>
      </w:pPr>
      <w:r w:rsidRPr="001D4A60">
        <w:t>C) Inventory waste</w:t>
      </w:r>
    </w:p>
    <w:p w14:paraId="752C9C9C" w14:textId="77777777" w:rsidR="001D4A60" w:rsidRPr="001D4A60" w:rsidRDefault="001D4A60" w:rsidP="001D4A60">
      <w:pPr>
        <w:numPr>
          <w:ilvl w:val="1"/>
          <w:numId w:val="11"/>
        </w:numPr>
      </w:pPr>
      <w:r w:rsidRPr="001D4A60">
        <w:t>D) Transportation waste</w:t>
      </w:r>
    </w:p>
    <w:p w14:paraId="4B811378" w14:textId="77777777" w:rsidR="001D4A60" w:rsidRPr="001D4A60" w:rsidRDefault="001D4A60" w:rsidP="001D4A60">
      <w:pPr>
        <w:numPr>
          <w:ilvl w:val="0"/>
          <w:numId w:val="11"/>
        </w:numPr>
      </w:pPr>
      <w:r w:rsidRPr="001D4A60">
        <w:rPr>
          <w:b/>
          <w:bCs/>
        </w:rPr>
        <w:lastRenderedPageBreak/>
        <w:t>The Toyota Production System is built on two foundational pillars. Which pair best represents them?</w:t>
      </w:r>
    </w:p>
    <w:p w14:paraId="31D4B3BE" w14:textId="77777777" w:rsidR="001D4A60" w:rsidRPr="001D4A60" w:rsidRDefault="001D4A60" w:rsidP="001D4A60">
      <w:pPr>
        <w:numPr>
          <w:ilvl w:val="1"/>
          <w:numId w:val="11"/>
        </w:numPr>
      </w:pPr>
      <w:r w:rsidRPr="001D4A60">
        <w:t>A) Automation and standardization</w:t>
      </w:r>
    </w:p>
    <w:p w14:paraId="48004EFF" w14:textId="77777777" w:rsidR="001D4A60" w:rsidRPr="00091833" w:rsidRDefault="001D4A60" w:rsidP="001D4A60">
      <w:pPr>
        <w:numPr>
          <w:ilvl w:val="1"/>
          <w:numId w:val="11"/>
        </w:numPr>
        <w:rPr>
          <w:b/>
          <w:bCs/>
        </w:rPr>
      </w:pPr>
      <w:r w:rsidRPr="00091833">
        <w:rPr>
          <w:b/>
          <w:bCs/>
        </w:rPr>
        <w:t>B) Just-in-time (JIT) and jidoka (autonomation)</w:t>
      </w:r>
    </w:p>
    <w:p w14:paraId="4EE377B5" w14:textId="77777777" w:rsidR="001D4A60" w:rsidRPr="001D4A60" w:rsidRDefault="001D4A60" w:rsidP="001D4A60">
      <w:pPr>
        <w:numPr>
          <w:ilvl w:val="1"/>
          <w:numId w:val="11"/>
        </w:numPr>
      </w:pPr>
      <w:r w:rsidRPr="001D4A60">
        <w:t>C) Efficiency and profitability</w:t>
      </w:r>
    </w:p>
    <w:p w14:paraId="07744A40" w14:textId="77777777" w:rsidR="001D4A60" w:rsidRPr="001D4A60" w:rsidRDefault="001D4A60" w:rsidP="001D4A60">
      <w:pPr>
        <w:numPr>
          <w:ilvl w:val="1"/>
          <w:numId w:val="11"/>
        </w:numPr>
      </w:pPr>
      <w:r w:rsidRPr="001D4A60">
        <w:t>D) Quality and cost reduction</w:t>
      </w:r>
    </w:p>
    <w:p w14:paraId="13513785" w14:textId="77777777" w:rsidR="001D4A60" w:rsidRPr="001D4A60" w:rsidRDefault="001D4A60" w:rsidP="001D4A60">
      <w:pPr>
        <w:numPr>
          <w:ilvl w:val="0"/>
          <w:numId w:val="11"/>
        </w:numPr>
      </w:pPr>
      <w:r w:rsidRPr="001D4A60">
        <w:rPr>
          <w:b/>
          <w:bCs/>
        </w:rPr>
        <w:t>What is the primary goal of kaizen in lean operations?</w:t>
      </w:r>
    </w:p>
    <w:p w14:paraId="2DCB9A9F" w14:textId="77777777" w:rsidR="001D4A60" w:rsidRPr="001D4A60" w:rsidRDefault="001D4A60" w:rsidP="001D4A60">
      <w:pPr>
        <w:numPr>
          <w:ilvl w:val="1"/>
          <w:numId w:val="11"/>
        </w:numPr>
      </w:pPr>
      <w:r w:rsidRPr="001D4A60">
        <w:t>A) To achieve perfection in a single improvement event</w:t>
      </w:r>
    </w:p>
    <w:p w14:paraId="76F78D2A" w14:textId="77777777" w:rsidR="001D4A60" w:rsidRPr="00091833" w:rsidRDefault="001D4A60" w:rsidP="001D4A60">
      <w:pPr>
        <w:numPr>
          <w:ilvl w:val="1"/>
          <w:numId w:val="11"/>
        </w:numPr>
        <w:rPr>
          <w:b/>
          <w:bCs/>
        </w:rPr>
      </w:pPr>
      <w:r w:rsidRPr="00091833">
        <w:rPr>
          <w:b/>
          <w:bCs/>
        </w:rPr>
        <w:t>B) Continuous, incremental improvement by all employees</w:t>
      </w:r>
    </w:p>
    <w:p w14:paraId="11EF886F" w14:textId="77777777" w:rsidR="001D4A60" w:rsidRPr="001D4A60" w:rsidRDefault="001D4A60" w:rsidP="001D4A60">
      <w:pPr>
        <w:numPr>
          <w:ilvl w:val="1"/>
          <w:numId w:val="11"/>
        </w:numPr>
      </w:pPr>
      <w:r w:rsidRPr="001D4A60">
        <w:t>C) To replace workers with automation</w:t>
      </w:r>
    </w:p>
    <w:p w14:paraId="2D51CDB0" w14:textId="77777777" w:rsidR="001D4A60" w:rsidRPr="001D4A60" w:rsidRDefault="001D4A60" w:rsidP="001D4A60">
      <w:pPr>
        <w:numPr>
          <w:ilvl w:val="1"/>
          <w:numId w:val="11"/>
        </w:numPr>
      </w:pPr>
      <w:r w:rsidRPr="001D4A60">
        <w:t>D) To reduce labor costs immediately</w:t>
      </w:r>
    </w:p>
    <w:p w14:paraId="364C97BA" w14:textId="77777777" w:rsidR="001D4A60" w:rsidRPr="001D4A60" w:rsidRDefault="001D4A60" w:rsidP="001D4A60">
      <w:pPr>
        <w:numPr>
          <w:ilvl w:val="0"/>
          <w:numId w:val="11"/>
        </w:numPr>
      </w:pPr>
      <w:r w:rsidRPr="001D4A60">
        <w:rPr>
          <w:b/>
          <w:bCs/>
        </w:rPr>
        <w:t>In a lean system, what does a "pull" signal typically originate from?</w:t>
      </w:r>
    </w:p>
    <w:p w14:paraId="33659CA7" w14:textId="77777777" w:rsidR="001D4A60" w:rsidRPr="001D4A60" w:rsidRDefault="001D4A60" w:rsidP="001D4A60">
      <w:pPr>
        <w:numPr>
          <w:ilvl w:val="1"/>
          <w:numId w:val="11"/>
        </w:numPr>
      </w:pPr>
      <w:r w:rsidRPr="001D4A60">
        <w:t>A) Production management</w:t>
      </w:r>
    </w:p>
    <w:p w14:paraId="5C378397" w14:textId="77777777" w:rsidR="001D4A60" w:rsidRPr="00091833" w:rsidRDefault="001D4A60" w:rsidP="001D4A60">
      <w:pPr>
        <w:numPr>
          <w:ilvl w:val="1"/>
          <w:numId w:val="11"/>
        </w:numPr>
        <w:rPr>
          <w:b/>
          <w:bCs/>
        </w:rPr>
      </w:pPr>
      <w:r w:rsidRPr="00091833">
        <w:rPr>
          <w:b/>
          <w:bCs/>
        </w:rPr>
        <w:t>B) Customer demand</w:t>
      </w:r>
    </w:p>
    <w:p w14:paraId="58C01849" w14:textId="77777777" w:rsidR="001D4A60" w:rsidRPr="001D4A60" w:rsidRDefault="001D4A60" w:rsidP="001D4A60">
      <w:pPr>
        <w:numPr>
          <w:ilvl w:val="1"/>
          <w:numId w:val="11"/>
        </w:numPr>
      </w:pPr>
      <w:r w:rsidRPr="001D4A60">
        <w:t>C) Raw material suppliers</w:t>
      </w:r>
    </w:p>
    <w:p w14:paraId="5C709FF4" w14:textId="77777777" w:rsidR="001D4A60" w:rsidRPr="001D4A60" w:rsidRDefault="001D4A60" w:rsidP="001D4A60">
      <w:pPr>
        <w:numPr>
          <w:ilvl w:val="1"/>
          <w:numId w:val="11"/>
        </w:numPr>
      </w:pPr>
      <w:r w:rsidRPr="001D4A60">
        <w:t>D) Quality control department</w:t>
      </w:r>
    </w:p>
    <w:p w14:paraId="67B54202" w14:textId="77777777" w:rsidR="001D4A60" w:rsidRPr="001D4A60" w:rsidRDefault="001D4A60" w:rsidP="001D4A60">
      <w:pPr>
        <w:numPr>
          <w:ilvl w:val="0"/>
          <w:numId w:val="11"/>
        </w:numPr>
      </w:pPr>
      <w:r w:rsidRPr="001D4A60">
        <w:rPr>
          <w:b/>
          <w:bCs/>
        </w:rPr>
        <w:t>Which tool is commonly used in lean to make problems and inefficiencies visible?</w:t>
      </w:r>
    </w:p>
    <w:p w14:paraId="2FB235EC" w14:textId="77777777" w:rsidR="001D4A60" w:rsidRPr="001D4A60" w:rsidRDefault="001D4A60" w:rsidP="001D4A60">
      <w:pPr>
        <w:numPr>
          <w:ilvl w:val="1"/>
          <w:numId w:val="11"/>
        </w:numPr>
      </w:pPr>
      <w:r w:rsidRPr="001D4A60">
        <w:t>A) Benchmarking reports</w:t>
      </w:r>
    </w:p>
    <w:p w14:paraId="62CB677D" w14:textId="77777777" w:rsidR="001D4A60" w:rsidRPr="001D4A60" w:rsidRDefault="001D4A60" w:rsidP="001D4A60">
      <w:pPr>
        <w:numPr>
          <w:ilvl w:val="1"/>
          <w:numId w:val="11"/>
        </w:numPr>
      </w:pPr>
      <w:r w:rsidRPr="001D4A60">
        <w:t>B) Financial spreadsheets</w:t>
      </w:r>
    </w:p>
    <w:p w14:paraId="304E0E90" w14:textId="77777777" w:rsidR="001D4A60" w:rsidRPr="00091833" w:rsidRDefault="001D4A60" w:rsidP="001D4A60">
      <w:pPr>
        <w:numPr>
          <w:ilvl w:val="1"/>
          <w:numId w:val="11"/>
        </w:numPr>
        <w:rPr>
          <w:b/>
          <w:bCs/>
        </w:rPr>
      </w:pPr>
      <w:r w:rsidRPr="00091833">
        <w:rPr>
          <w:b/>
          <w:bCs/>
        </w:rPr>
        <w:t>C) Visual management/visual controls</w:t>
      </w:r>
    </w:p>
    <w:p w14:paraId="3D917039" w14:textId="77777777" w:rsidR="001D4A60" w:rsidRPr="001D4A60" w:rsidRDefault="001D4A60" w:rsidP="001D4A60">
      <w:pPr>
        <w:numPr>
          <w:ilvl w:val="1"/>
          <w:numId w:val="11"/>
        </w:numPr>
      </w:pPr>
      <w:r w:rsidRPr="001D4A60">
        <w:t>D) Annual strategic plans</w:t>
      </w:r>
    </w:p>
    <w:p w14:paraId="0F8B003E" w14:textId="77777777" w:rsidR="001D4A60" w:rsidRPr="001D4A60" w:rsidRDefault="001D4A60" w:rsidP="001D4A60">
      <w:pPr>
        <w:numPr>
          <w:ilvl w:val="0"/>
          <w:numId w:val="11"/>
        </w:numPr>
      </w:pPr>
      <w:r w:rsidRPr="001D4A60">
        <w:rPr>
          <w:b/>
          <w:bCs/>
        </w:rPr>
        <w:t>Takt time is calculated as:</w:t>
      </w:r>
    </w:p>
    <w:p w14:paraId="62951394" w14:textId="77777777" w:rsidR="001D4A60" w:rsidRPr="001D4A60" w:rsidRDefault="001D4A60" w:rsidP="001D4A60">
      <w:pPr>
        <w:numPr>
          <w:ilvl w:val="1"/>
          <w:numId w:val="11"/>
        </w:numPr>
      </w:pPr>
      <w:r w:rsidRPr="001D4A60">
        <w:t>A) Total production hours ÷ Number of workers</w:t>
      </w:r>
    </w:p>
    <w:p w14:paraId="0C1CF26E" w14:textId="77777777" w:rsidR="001D4A60" w:rsidRPr="00091833" w:rsidRDefault="001D4A60" w:rsidP="001D4A60">
      <w:pPr>
        <w:numPr>
          <w:ilvl w:val="1"/>
          <w:numId w:val="11"/>
        </w:numPr>
        <w:rPr>
          <w:b/>
          <w:bCs/>
        </w:rPr>
      </w:pPr>
      <w:r w:rsidRPr="00091833">
        <w:rPr>
          <w:b/>
          <w:bCs/>
        </w:rPr>
        <w:t>B) Available work time ÷ Customer demand</w:t>
      </w:r>
    </w:p>
    <w:p w14:paraId="4D8D1B62" w14:textId="77777777" w:rsidR="001D4A60" w:rsidRPr="001D4A60" w:rsidRDefault="001D4A60" w:rsidP="001D4A60">
      <w:pPr>
        <w:numPr>
          <w:ilvl w:val="1"/>
          <w:numId w:val="11"/>
        </w:numPr>
      </w:pPr>
      <w:r w:rsidRPr="001D4A60">
        <w:t>C) Total costs ÷ Units produced</w:t>
      </w:r>
    </w:p>
    <w:p w14:paraId="39606BFF" w14:textId="77777777" w:rsidR="001D4A60" w:rsidRPr="001D4A60" w:rsidRDefault="001D4A60" w:rsidP="001D4A60">
      <w:pPr>
        <w:numPr>
          <w:ilvl w:val="1"/>
          <w:numId w:val="11"/>
        </w:numPr>
      </w:pPr>
      <w:r w:rsidRPr="001D4A60">
        <w:t>D) Machine capacity ÷ Inventory levels</w:t>
      </w:r>
    </w:p>
    <w:p w14:paraId="431BF6F8" w14:textId="77777777" w:rsidR="001D4A60" w:rsidRPr="001D4A60" w:rsidRDefault="001D4A60" w:rsidP="001D4A60">
      <w:pPr>
        <w:numPr>
          <w:ilvl w:val="0"/>
          <w:numId w:val="11"/>
        </w:numPr>
      </w:pPr>
      <w:r w:rsidRPr="001D4A60">
        <w:rPr>
          <w:b/>
          <w:bCs/>
        </w:rPr>
        <w:lastRenderedPageBreak/>
        <w:t>What is the primary advantage of one-piece flow in lean manufacturing?</w:t>
      </w:r>
    </w:p>
    <w:p w14:paraId="22DE6010" w14:textId="77777777" w:rsidR="001D4A60" w:rsidRPr="001D4A60" w:rsidRDefault="001D4A60" w:rsidP="001D4A60">
      <w:pPr>
        <w:numPr>
          <w:ilvl w:val="1"/>
          <w:numId w:val="11"/>
        </w:numPr>
      </w:pPr>
      <w:r w:rsidRPr="001D4A60">
        <w:t>A) Reduces labor requirements</w:t>
      </w:r>
    </w:p>
    <w:p w14:paraId="481802BB" w14:textId="77777777" w:rsidR="001D4A60" w:rsidRPr="00091833" w:rsidRDefault="001D4A60" w:rsidP="001D4A60">
      <w:pPr>
        <w:numPr>
          <w:ilvl w:val="1"/>
          <w:numId w:val="11"/>
        </w:numPr>
        <w:rPr>
          <w:b/>
          <w:bCs/>
        </w:rPr>
      </w:pPr>
      <w:r w:rsidRPr="00091833">
        <w:rPr>
          <w:b/>
          <w:bCs/>
        </w:rPr>
        <w:t>B) Minimizes inventory and improves responsiveness</w:t>
      </w:r>
    </w:p>
    <w:p w14:paraId="5C2D8D42" w14:textId="77777777" w:rsidR="001D4A60" w:rsidRPr="001D4A60" w:rsidRDefault="001D4A60" w:rsidP="001D4A60">
      <w:pPr>
        <w:numPr>
          <w:ilvl w:val="1"/>
          <w:numId w:val="11"/>
        </w:numPr>
      </w:pPr>
      <w:r w:rsidRPr="001D4A60">
        <w:t>C) Eliminates the need for quality control</w:t>
      </w:r>
    </w:p>
    <w:p w14:paraId="5A910833" w14:textId="77777777" w:rsidR="001D4A60" w:rsidRPr="001D4A60" w:rsidRDefault="001D4A60" w:rsidP="001D4A60">
      <w:pPr>
        <w:numPr>
          <w:ilvl w:val="1"/>
          <w:numId w:val="11"/>
        </w:numPr>
      </w:pPr>
      <w:r w:rsidRPr="001D4A60">
        <w:t>D) Increases product variety</w:t>
      </w:r>
    </w:p>
    <w:p w14:paraId="08F46399" w14:textId="77777777" w:rsidR="001D4A60" w:rsidRPr="001D4A60" w:rsidRDefault="001D4A60" w:rsidP="001D4A60">
      <w:pPr>
        <w:numPr>
          <w:ilvl w:val="0"/>
          <w:numId w:val="11"/>
        </w:numPr>
      </w:pPr>
      <w:r w:rsidRPr="001D4A60">
        <w:rPr>
          <w:b/>
          <w:bCs/>
        </w:rPr>
        <w:t>In the context of TPS, "jidoka" refers to:</w:t>
      </w:r>
    </w:p>
    <w:p w14:paraId="229D9A9C" w14:textId="77777777" w:rsidR="001D4A60" w:rsidRPr="001D4A60" w:rsidRDefault="001D4A60" w:rsidP="001D4A60">
      <w:pPr>
        <w:numPr>
          <w:ilvl w:val="1"/>
          <w:numId w:val="11"/>
        </w:numPr>
      </w:pPr>
      <w:r w:rsidRPr="001D4A60">
        <w:t>A) Just-in-time delivery</w:t>
      </w:r>
    </w:p>
    <w:p w14:paraId="134104BA" w14:textId="77777777" w:rsidR="001D4A60" w:rsidRPr="00091833" w:rsidRDefault="001D4A60" w:rsidP="001D4A60">
      <w:pPr>
        <w:numPr>
          <w:ilvl w:val="1"/>
          <w:numId w:val="11"/>
        </w:numPr>
        <w:rPr>
          <w:b/>
          <w:bCs/>
        </w:rPr>
      </w:pPr>
      <w:r w:rsidRPr="00091833">
        <w:rPr>
          <w:b/>
          <w:bCs/>
        </w:rPr>
        <w:t>B) Autonomous defect detection and stopping production</w:t>
      </w:r>
    </w:p>
    <w:p w14:paraId="405F13EF" w14:textId="77777777" w:rsidR="001D4A60" w:rsidRPr="001D4A60" w:rsidRDefault="001D4A60" w:rsidP="001D4A60">
      <w:pPr>
        <w:numPr>
          <w:ilvl w:val="1"/>
          <w:numId w:val="11"/>
        </w:numPr>
      </w:pPr>
      <w:r w:rsidRPr="001D4A60">
        <w:t>C) Employee suggestion systems</w:t>
      </w:r>
    </w:p>
    <w:p w14:paraId="1A8C92CA" w14:textId="77777777" w:rsidR="001D4A60" w:rsidRPr="001D4A60" w:rsidRDefault="001D4A60" w:rsidP="001D4A60">
      <w:pPr>
        <w:numPr>
          <w:ilvl w:val="1"/>
          <w:numId w:val="11"/>
        </w:numPr>
      </w:pPr>
      <w:r w:rsidRPr="001D4A60">
        <w:t>D) Supplier quality agreements</w:t>
      </w:r>
    </w:p>
    <w:p w14:paraId="1DE8167E" w14:textId="77777777" w:rsidR="001D4A60" w:rsidRPr="001D4A60" w:rsidRDefault="001D4A60" w:rsidP="001D4A60">
      <w:pPr>
        <w:numPr>
          <w:ilvl w:val="0"/>
          <w:numId w:val="11"/>
        </w:numPr>
      </w:pPr>
      <w:r w:rsidRPr="001D4A60">
        <w:rPr>
          <w:b/>
          <w:bCs/>
        </w:rPr>
        <w:t>Which of the following is a characteristic of a lean supply chain?</w:t>
      </w:r>
    </w:p>
    <w:p w14:paraId="6BB3A1B5" w14:textId="77777777" w:rsidR="001D4A60" w:rsidRPr="001D4A60" w:rsidRDefault="001D4A60" w:rsidP="001D4A60">
      <w:pPr>
        <w:numPr>
          <w:ilvl w:val="1"/>
          <w:numId w:val="11"/>
        </w:numPr>
      </w:pPr>
      <w:r w:rsidRPr="001D4A60">
        <w:t>A) Multiple suppliers for each part to ensure redundancy</w:t>
      </w:r>
    </w:p>
    <w:p w14:paraId="654F96F6" w14:textId="77777777" w:rsidR="001D4A60" w:rsidRPr="00091833" w:rsidRDefault="001D4A60" w:rsidP="001D4A60">
      <w:pPr>
        <w:numPr>
          <w:ilvl w:val="1"/>
          <w:numId w:val="11"/>
        </w:numPr>
        <w:rPr>
          <w:b/>
          <w:bCs/>
        </w:rPr>
      </w:pPr>
      <w:r w:rsidRPr="00091833">
        <w:rPr>
          <w:b/>
          <w:bCs/>
        </w:rPr>
        <w:t>B) Long-term partnerships with suppliers focused on continuous improvement</w:t>
      </w:r>
    </w:p>
    <w:p w14:paraId="395F3F19" w14:textId="77777777" w:rsidR="001D4A60" w:rsidRPr="001D4A60" w:rsidRDefault="001D4A60" w:rsidP="001D4A60">
      <w:pPr>
        <w:numPr>
          <w:ilvl w:val="1"/>
          <w:numId w:val="11"/>
        </w:numPr>
      </w:pPr>
      <w:r w:rsidRPr="001D4A60">
        <w:t>C) Maximum inventory buffers at each stage</w:t>
      </w:r>
    </w:p>
    <w:p w14:paraId="160472DC" w14:textId="77777777" w:rsidR="001D4A60" w:rsidRPr="001D4A60" w:rsidRDefault="001D4A60" w:rsidP="001D4A60">
      <w:pPr>
        <w:numPr>
          <w:ilvl w:val="1"/>
          <w:numId w:val="11"/>
        </w:numPr>
      </w:pPr>
      <w:r w:rsidRPr="001D4A60">
        <w:t>D) Centralized purchasing decisions</w:t>
      </w:r>
    </w:p>
    <w:p w14:paraId="43B70E0E" w14:textId="77777777" w:rsidR="001D4A60" w:rsidRPr="001D4A60" w:rsidRDefault="001D4A60" w:rsidP="001D4A60">
      <w:pPr>
        <w:numPr>
          <w:ilvl w:val="0"/>
          <w:numId w:val="11"/>
        </w:numPr>
      </w:pPr>
      <w:r w:rsidRPr="001D4A60">
        <w:rPr>
          <w:b/>
          <w:bCs/>
        </w:rPr>
        <w:t>A value stream map is used in lean operations primarily to:</w:t>
      </w:r>
    </w:p>
    <w:p w14:paraId="60A30866" w14:textId="77777777" w:rsidR="001D4A60" w:rsidRPr="001D4A60" w:rsidRDefault="001D4A60" w:rsidP="001D4A60">
      <w:pPr>
        <w:numPr>
          <w:ilvl w:val="1"/>
          <w:numId w:val="11"/>
        </w:numPr>
      </w:pPr>
      <w:r w:rsidRPr="001D4A60">
        <w:t>A) Track employee performance</w:t>
      </w:r>
    </w:p>
    <w:p w14:paraId="69861EAC" w14:textId="77777777" w:rsidR="001D4A60" w:rsidRPr="00091833" w:rsidRDefault="001D4A60" w:rsidP="001D4A60">
      <w:pPr>
        <w:numPr>
          <w:ilvl w:val="1"/>
          <w:numId w:val="11"/>
        </w:numPr>
        <w:rPr>
          <w:b/>
          <w:bCs/>
        </w:rPr>
      </w:pPr>
      <w:r w:rsidRPr="00091833">
        <w:rPr>
          <w:b/>
          <w:bCs/>
        </w:rPr>
        <w:t>B) Identify and eliminate non-value-added activities</w:t>
      </w:r>
    </w:p>
    <w:p w14:paraId="5953A2B8" w14:textId="77777777" w:rsidR="001D4A60" w:rsidRPr="001D4A60" w:rsidRDefault="001D4A60" w:rsidP="001D4A60">
      <w:pPr>
        <w:numPr>
          <w:ilvl w:val="1"/>
          <w:numId w:val="11"/>
        </w:numPr>
      </w:pPr>
      <w:r w:rsidRPr="001D4A60">
        <w:t>C) Calculate quarterly profits</w:t>
      </w:r>
    </w:p>
    <w:p w14:paraId="78965ECE" w14:textId="77777777" w:rsidR="001D4A60" w:rsidRPr="001D4A60" w:rsidRDefault="001D4A60" w:rsidP="001D4A60">
      <w:pPr>
        <w:numPr>
          <w:ilvl w:val="1"/>
          <w:numId w:val="11"/>
        </w:numPr>
      </w:pPr>
      <w:r w:rsidRPr="001D4A60">
        <w:t>D) Manage supplier invoices</w:t>
      </w:r>
    </w:p>
    <w:p w14:paraId="3BC00F9B" w14:textId="77777777" w:rsidR="001D4A60" w:rsidRPr="001D4A60" w:rsidRDefault="000675CE" w:rsidP="001D4A60">
      <w:r>
        <w:rPr>
          <w:noProof/>
        </w:rPr>
      </w:r>
      <w:r>
        <w:pict w14:anchorId="6B94C678">
          <v:rect id="Horizontal Line 2" o:spid="_x0000_s1026" style="width:398.7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" filled="f">
            <o:lock v:ext="edit" rotation="t" aspectratio="t" verticies="t" text="t" shapetype="t"/>
            <w10:anchorlock/>
          </v:rect>
        </w:pict>
      </w:r>
    </w:p>
    <w:p w14:paraId="52237012" w14:textId="77777777" w:rsidR="001D4A60" w:rsidRPr="00091833" w:rsidRDefault="001D4A60" w:rsidP="001D4A60">
      <w:pPr>
        <w:rPr>
          <w:rFonts w:ascii="Cambria" w:hAnsi="Cambria"/>
          <w:b/>
          <w:bCs/>
        </w:rPr>
      </w:pPr>
      <w:r w:rsidRPr="00091833">
        <w:rPr>
          <w:rFonts w:ascii="Cambria" w:hAnsi="Cambria"/>
          <w:b/>
          <w:bCs/>
        </w:rPr>
        <w:t>SECTION C: SHORT ANSWER/DESCRIPTION (5 questions)</w:t>
      </w:r>
    </w:p>
    <w:p w14:paraId="348F364F" w14:textId="77777777" w:rsidR="001D4A60" w:rsidRPr="00091833" w:rsidRDefault="001D4A60" w:rsidP="001D4A60">
      <w:pPr>
        <w:numPr>
          <w:ilvl w:val="0"/>
          <w:numId w:val="12"/>
        </w:numPr>
        <w:rPr>
          <w:rFonts w:ascii="Cambria" w:hAnsi="Cambria"/>
        </w:rPr>
      </w:pPr>
      <w:r w:rsidRPr="00091833">
        <w:rPr>
          <w:rFonts w:ascii="Cambria" w:hAnsi="Cambria"/>
          <w:b/>
          <w:bCs/>
        </w:rPr>
        <w:t>Define "muda" and provide three specific examples of muda in a manufacturing or service environment.</w:t>
      </w:r>
    </w:p>
    <w:p w14:paraId="5C2EF5E0" w14:textId="2EA50B34" w:rsidR="00091833" w:rsidRPr="00091833" w:rsidRDefault="00091833" w:rsidP="00091833">
      <w:pPr>
        <w:pStyle w:val="aff2"/>
        <w:numPr>
          <w:ilvl w:val="0"/>
          <w:numId w:val="19"/>
        </w:numPr>
        <w:rPr>
          <w:rFonts w:ascii="Cambria" w:hAnsi="Cambria"/>
        </w:rPr>
      </w:pPr>
      <w:r w:rsidRPr="00091833">
        <w:rPr>
          <w:rFonts w:ascii="Cambria" w:hAnsi="Cambria"/>
          <w:b/>
          <w:bCs/>
        </w:rPr>
        <w:t>Definition:</w:t>
      </w:r>
      <w:r w:rsidRPr="00091833">
        <w:rPr>
          <w:rFonts w:ascii="Cambria" w:hAnsi="Cambria"/>
        </w:rPr>
        <w:t xml:space="preserve"> Any activity that does not add value.</w:t>
      </w:r>
    </w:p>
    <w:p w14:paraId="109B81F2" w14:textId="4DB8723D" w:rsidR="00091833" w:rsidRPr="00091833" w:rsidRDefault="00091833" w:rsidP="00091833">
      <w:pPr>
        <w:pStyle w:val="aff2"/>
        <w:numPr>
          <w:ilvl w:val="0"/>
          <w:numId w:val="19"/>
        </w:numPr>
        <w:rPr>
          <w:rFonts w:ascii="Cambria" w:hAnsi="Cambria"/>
        </w:rPr>
      </w:pPr>
      <w:r w:rsidRPr="00091833">
        <w:rPr>
          <w:rFonts w:ascii="Cambria" w:hAnsi="Cambria"/>
          <w:b/>
          <w:bCs/>
        </w:rPr>
        <w:lastRenderedPageBreak/>
        <w:t>Examples:</w:t>
      </w:r>
      <w:r w:rsidRPr="00091833">
        <w:rPr>
          <w:rFonts w:ascii="Cambria" w:hAnsi="Cambria"/>
        </w:rPr>
        <w:t xml:space="preserve"> Overproduction, waiting time, and inventory (considered the worst waste).</w:t>
      </w:r>
    </w:p>
    <w:p w14:paraId="718DA376" w14:textId="77777777" w:rsidR="00091833" w:rsidRPr="00091833" w:rsidRDefault="00091833" w:rsidP="00091833">
      <w:pPr>
        <w:ind w:left="720"/>
        <w:rPr>
          <w:rFonts w:ascii="Cambria" w:hAnsi="Cambria"/>
        </w:rPr>
      </w:pPr>
    </w:p>
    <w:p w14:paraId="75235162" w14:textId="77777777" w:rsidR="001D4A60" w:rsidRPr="00091833" w:rsidRDefault="001D4A60" w:rsidP="001D4A60">
      <w:pPr>
        <w:numPr>
          <w:ilvl w:val="0"/>
          <w:numId w:val="12"/>
        </w:numPr>
        <w:rPr>
          <w:rFonts w:ascii="Cambria" w:hAnsi="Cambria"/>
        </w:rPr>
      </w:pPr>
      <w:r w:rsidRPr="00091833">
        <w:rPr>
          <w:rFonts w:ascii="Cambria" w:hAnsi="Cambria"/>
          <w:b/>
          <w:bCs/>
        </w:rPr>
        <w:t>Explain the relationship between just-in-time (JIT) inventory and lean operations. What are the key benefits and risks?</w:t>
      </w:r>
    </w:p>
    <w:p w14:paraId="203B2DEE" w14:textId="121359DB" w:rsidR="00091833" w:rsidRPr="00091833" w:rsidRDefault="00091833" w:rsidP="00091833">
      <w:pPr>
        <w:pStyle w:val="aff2"/>
        <w:numPr>
          <w:ilvl w:val="0"/>
          <w:numId w:val="19"/>
        </w:numPr>
        <w:rPr>
          <w:rFonts w:ascii="Cambria" w:hAnsi="Cambria"/>
        </w:rPr>
      </w:pPr>
      <w:r w:rsidRPr="00091833">
        <w:rPr>
          <w:rFonts w:ascii="Cambria" w:hAnsi="Cambria"/>
          <w:b/>
          <w:bCs/>
        </w:rPr>
        <w:t>Benefit:</w:t>
      </w:r>
      <w:r w:rsidRPr="00091833">
        <w:rPr>
          <w:rFonts w:ascii="Cambria" w:hAnsi="Cambria"/>
        </w:rPr>
        <w:t xml:space="preserve"> Maximizes efficiency and removes hidden wastes.</w:t>
      </w:r>
    </w:p>
    <w:p w14:paraId="4ABE48F6" w14:textId="5677F0EA" w:rsidR="00091833" w:rsidRPr="00091833" w:rsidRDefault="00091833" w:rsidP="00091833">
      <w:pPr>
        <w:pStyle w:val="aff2"/>
        <w:numPr>
          <w:ilvl w:val="0"/>
          <w:numId w:val="19"/>
        </w:numPr>
        <w:rPr>
          <w:rFonts w:ascii="Cambria" w:hAnsi="Cambria"/>
        </w:rPr>
      </w:pPr>
      <w:r w:rsidRPr="00091833">
        <w:rPr>
          <w:rFonts w:ascii="Cambria" w:hAnsi="Cambria"/>
          <w:b/>
          <w:bCs/>
        </w:rPr>
        <w:t>Risk:</w:t>
      </w:r>
      <w:r w:rsidRPr="00091833">
        <w:rPr>
          <w:rFonts w:ascii="Cambria" w:hAnsi="Cambria"/>
        </w:rPr>
        <w:t xml:space="preserve"> The lack of buffer inventory makes the entire system highly vulnerable to unexpected external shocks (e.g., a pandemic).</w:t>
      </w:r>
    </w:p>
    <w:p w14:paraId="66F610E3" w14:textId="77777777" w:rsidR="001D4A60" w:rsidRPr="00091833" w:rsidRDefault="001D4A60" w:rsidP="001D4A60">
      <w:pPr>
        <w:numPr>
          <w:ilvl w:val="0"/>
          <w:numId w:val="12"/>
        </w:numPr>
        <w:rPr>
          <w:rFonts w:ascii="Cambria" w:hAnsi="Cambria"/>
        </w:rPr>
      </w:pPr>
      <w:r w:rsidRPr="00091833">
        <w:rPr>
          <w:rFonts w:ascii="Cambria" w:hAnsi="Cambria"/>
          <w:b/>
          <w:bCs/>
        </w:rPr>
        <w:t>Describe how the concept of "standardized work" supports continuous improvement (kaizen) in TPS.</w:t>
      </w:r>
    </w:p>
    <w:p w14:paraId="69045634" w14:textId="281D2C94" w:rsidR="00091833" w:rsidRPr="00091833" w:rsidRDefault="00091833" w:rsidP="00091833">
      <w:pPr>
        <w:ind w:left="720"/>
        <w:rPr>
          <w:rFonts w:ascii="Cambria" w:hAnsi="Cambria"/>
        </w:rPr>
      </w:pPr>
      <w:r w:rsidRPr="00091833">
        <w:rPr>
          <w:rFonts w:ascii="Cambria" w:hAnsi="Cambria"/>
        </w:rPr>
        <w:t xml:space="preserve">Standardized systems (like </w:t>
      </w:r>
      <w:r w:rsidRPr="00091833">
        <w:rPr>
          <w:rFonts w:ascii="Cambria" w:hAnsi="Cambria"/>
          <w:i/>
          <w:iCs/>
        </w:rPr>
        <w:t>poka-yoke</w:t>
      </w:r>
      <w:r w:rsidRPr="00091833">
        <w:rPr>
          <w:rFonts w:ascii="Cambria" w:hAnsi="Cambria"/>
        </w:rPr>
        <w:t xml:space="preserve"> or </w:t>
      </w:r>
      <w:r w:rsidRPr="00091833">
        <w:rPr>
          <w:rFonts w:ascii="Cambria" w:hAnsi="Cambria"/>
          <w:i/>
          <w:iCs/>
        </w:rPr>
        <w:t>Andon</w:t>
      </w:r>
      <w:r w:rsidRPr="00091833">
        <w:rPr>
          <w:rFonts w:ascii="Cambria" w:hAnsi="Cambria"/>
        </w:rPr>
        <w:t>) immediately expose abnormalities. When an error occurs, workers stop the line to find the root cause using the "5 Whys," which directly drives continuous improvement (</w:t>
      </w:r>
      <w:r w:rsidRPr="00091833">
        <w:rPr>
          <w:rFonts w:ascii="Cambria" w:hAnsi="Cambria"/>
          <w:i/>
          <w:iCs/>
        </w:rPr>
        <w:t>kaizen</w:t>
      </w:r>
      <w:r w:rsidRPr="00091833">
        <w:rPr>
          <w:rFonts w:ascii="Cambria" w:hAnsi="Cambria"/>
        </w:rPr>
        <w:t>).</w:t>
      </w:r>
    </w:p>
    <w:p w14:paraId="08F2D113" w14:textId="77777777" w:rsidR="001D4A60" w:rsidRPr="00091833" w:rsidRDefault="001D4A60" w:rsidP="001D4A60">
      <w:pPr>
        <w:numPr>
          <w:ilvl w:val="0"/>
          <w:numId w:val="12"/>
        </w:numPr>
        <w:rPr>
          <w:rFonts w:ascii="Cambria" w:hAnsi="Cambria"/>
        </w:rPr>
      </w:pPr>
      <w:r w:rsidRPr="00091833">
        <w:rPr>
          <w:rFonts w:ascii="Cambria" w:hAnsi="Cambria"/>
          <w:b/>
          <w:bCs/>
        </w:rPr>
        <w:t>What role does employee involvement and problem-solving play in lean operations? Why is it considered critical?</w:t>
      </w:r>
    </w:p>
    <w:p w14:paraId="2A097F44" w14:textId="17B66B9A" w:rsidR="00091833" w:rsidRPr="00091833" w:rsidRDefault="00091833" w:rsidP="00091833">
      <w:pPr>
        <w:pStyle w:val="aa"/>
        <w:rPr>
          <w:rFonts w:ascii="Cambria" w:hAnsi="Cambria"/>
        </w:rPr>
      </w:pPr>
      <w:r w:rsidRPr="00091833">
        <w:rPr>
          <w:rFonts w:ascii="Cambria" w:hAnsi="Cambria"/>
        </w:rPr>
        <w:t>Workers are treated as the ultimate field experts, not just manual laborers. Their involvement is critical because giving them the authority to detect defects and solve problems is the only way to fix root causes and improve system quality.</w:t>
      </w:r>
    </w:p>
    <w:p w14:paraId="7ED3D691" w14:textId="77777777" w:rsidR="00091833" w:rsidRPr="00091833" w:rsidRDefault="00091833" w:rsidP="00091833">
      <w:pPr>
        <w:ind w:left="720"/>
        <w:rPr>
          <w:rFonts w:ascii="Cambria" w:hAnsi="Cambria"/>
        </w:rPr>
      </w:pPr>
    </w:p>
    <w:p w14:paraId="01A95C95" w14:textId="522A9498" w:rsidR="00F45CDC" w:rsidRPr="00091833" w:rsidRDefault="001D4A60" w:rsidP="00091833">
      <w:pPr>
        <w:numPr>
          <w:ilvl w:val="0"/>
          <w:numId w:val="12"/>
        </w:numPr>
        <w:rPr>
          <w:rFonts w:ascii="Cambria" w:hAnsi="Cambria"/>
        </w:rPr>
      </w:pPr>
      <w:r w:rsidRPr="00091833">
        <w:rPr>
          <w:rFonts w:ascii="Cambria" w:hAnsi="Cambria"/>
          <w:b/>
          <w:bCs/>
        </w:rPr>
        <w:t>Compare and contrast "push" and "pull" production systems. Which is more aligned with lean principles and why?</w:t>
      </w:r>
    </w:p>
    <w:p w14:paraId="3382C505" w14:textId="77777777" w:rsidR="00091833" w:rsidRDefault="00091833" w:rsidP="00091833">
      <w:pPr>
        <w:pStyle w:val="aff2"/>
        <w:numPr>
          <w:ilvl w:val="0"/>
          <w:numId w:val="19"/>
        </w:numPr>
        <w:rPr>
          <w:rFonts w:ascii="Cambria" w:hAnsi="Cambria"/>
        </w:rPr>
      </w:pPr>
      <w:r w:rsidRPr="00091833">
        <w:rPr>
          <w:rFonts w:ascii="Cambria" w:hAnsi="Cambria"/>
          <w:b/>
          <w:bCs/>
        </w:rPr>
        <w:t>Push:</w:t>
      </w:r>
      <w:r w:rsidRPr="00091833">
        <w:rPr>
          <w:rFonts w:ascii="Cambria" w:hAnsi="Cambria"/>
        </w:rPr>
        <w:t xml:space="preserve"> Produces goods regardless of immediate demand (mass production), leading to excess inventory.</w:t>
      </w:r>
    </w:p>
    <w:p w14:paraId="6BC0A87A" w14:textId="4E55253F" w:rsidR="00091833" w:rsidRPr="00091833" w:rsidRDefault="00091833" w:rsidP="00091833">
      <w:pPr>
        <w:pStyle w:val="aff2"/>
        <w:numPr>
          <w:ilvl w:val="0"/>
          <w:numId w:val="19"/>
        </w:numPr>
        <w:rPr>
          <w:rFonts w:ascii="Cambria" w:hAnsi="Cambria"/>
        </w:rPr>
      </w:pPr>
      <w:r w:rsidRPr="00091833">
        <w:rPr>
          <w:rFonts w:ascii="Cambria" w:hAnsi="Cambria"/>
          <w:b/>
          <w:bCs/>
        </w:rPr>
        <w:t>Pull:</w:t>
      </w:r>
      <w:r w:rsidRPr="00091833">
        <w:rPr>
          <w:rFonts w:ascii="Cambria" w:hAnsi="Cambria"/>
        </w:rPr>
        <w:t xml:space="preserve"> Produces items only when the next downstream process or customer requests them.</w:t>
      </w:r>
    </w:p>
    <w:p w14:paraId="590C4D60" w14:textId="3ACD1035" w:rsidR="00091833" w:rsidRPr="00091833" w:rsidRDefault="00091833" w:rsidP="00091833">
      <w:pPr>
        <w:pStyle w:val="aff2"/>
        <w:ind w:left="720"/>
        <w:rPr>
          <w:rFonts w:ascii="Cambria" w:hAnsi="Cambria"/>
        </w:rPr>
      </w:pPr>
      <w:r w:rsidRPr="00091833">
        <w:rPr>
          <w:rFonts w:ascii="Cambria" w:hAnsi="Cambria"/>
          <w:b/>
          <w:bCs/>
        </w:rPr>
        <w:t>Pull</w:t>
      </w:r>
      <w:r w:rsidRPr="00091833">
        <w:rPr>
          <w:rFonts w:ascii="Cambria" w:hAnsi="Cambria"/>
        </w:rPr>
        <w:t xml:space="preserve"> is more aligned with lean principles because it prevents inventory buildup and minimizes waste.</w:t>
      </w:r>
    </w:p>
    <w:p w14:paraId="22DA5C9E" w14:textId="77777777" w:rsidR="00091833" w:rsidRPr="00091833" w:rsidRDefault="00091833" w:rsidP="00091833">
      <w:pPr>
        <w:ind w:left="720"/>
        <w:rPr>
          <w:rFonts w:ascii="Cambria" w:hAnsi="Cambria"/>
        </w:rPr>
      </w:pPr>
    </w:p>
    <w:sectPr w:rsidR="00091833" w:rsidRPr="00091833" w:rsidSect="00034616">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C531D" w14:textId="77777777" w:rsidR="000675CE" w:rsidRDefault="000675CE" w:rsidP="00FC34BE">
      <w:pPr>
        <w:spacing w:after="0" w:line="240" w:lineRule="auto"/>
      </w:pPr>
      <w:r>
        <w:separator/>
      </w:r>
    </w:p>
  </w:endnote>
  <w:endnote w:type="continuationSeparator" w:id="0">
    <w:p w14:paraId="1EC5527D" w14:textId="77777777" w:rsidR="000675CE" w:rsidRDefault="000675CE" w:rsidP="00FC34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swiss"/>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1"/>
      </w:rPr>
      <w:id w:val="-312326972"/>
      <w:docPartObj>
        <w:docPartGallery w:val="Page Numbers (Bottom of Page)"/>
        <w:docPartUnique/>
      </w:docPartObj>
    </w:sdtPr>
    <w:sdtContent>
      <w:p w14:paraId="1E2A5BBC" w14:textId="671A4ABC" w:rsidR="00FC34BE" w:rsidRDefault="00FC34BE" w:rsidP="00435A5D">
        <w:pPr>
          <w:pStyle w:val="a6"/>
          <w:framePr w:wrap="none" w:vAnchor="text" w:hAnchor="margin" w:xAlign="center" w:y="1"/>
          <w:rPr>
            <w:rStyle w:val="aff1"/>
          </w:rPr>
        </w:pPr>
        <w:r>
          <w:rPr>
            <w:rStyle w:val="aff1"/>
          </w:rPr>
          <w:fldChar w:fldCharType="begin"/>
        </w:r>
        <w:r>
          <w:rPr>
            <w:rStyle w:val="aff1"/>
          </w:rPr>
          <w:instrText xml:space="preserve"> PAGE </w:instrText>
        </w:r>
        <w:r>
          <w:rPr>
            <w:rStyle w:val="aff1"/>
          </w:rPr>
          <w:fldChar w:fldCharType="separate"/>
        </w:r>
        <w:r>
          <w:rPr>
            <w:rStyle w:val="aff1"/>
          </w:rPr>
          <w:fldChar w:fldCharType="end"/>
        </w:r>
      </w:p>
    </w:sdtContent>
  </w:sdt>
  <w:p w14:paraId="6A641FF1" w14:textId="77777777" w:rsidR="00FC34BE" w:rsidRDefault="00FC34BE">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f1"/>
      </w:rPr>
      <w:id w:val="973566435"/>
      <w:docPartObj>
        <w:docPartGallery w:val="Page Numbers (Bottom of Page)"/>
        <w:docPartUnique/>
      </w:docPartObj>
    </w:sdtPr>
    <w:sdtContent>
      <w:p w14:paraId="0BAB6A65" w14:textId="3876083A" w:rsidR="00FC34BE" w:rsidRDefault="00FC34BE" w:rsidP="00435A5D">
        <w:pPr>
          <w:pStyle w:val="a6"/>
          <w:framePr w:wrap="none" w:vAnchor="text" w:hAnchor="margin" w:xAlign="center" w:y="1"/>
          <w:rPr>
            <w:rStyle w:val="aff1"/>
          </w:rPr>
        </w:pPr>
        <w:r>
          <w:rPr>
            <w:rStyle w:val="aff1"/>
          </w:rPr>
          <w:fldChar w:fldCharType="begin"/>
        </w:r>
        <w:r>
          <w:rPr>
            <w:rStyle w:val="aff1"/>
          </w:rPr>
          <w:instrText xml:space="preserve"> PAGE </w:instrText>
        </w:r>
        <w:r>
          <w:rPr>
            <w:rStyle w:val="aff1"/>
          </w:rPr>
          <w:fldChar w:fldCharType="separate"/>
        </w:r>
        <w:r>
          <w:rPr>
            <w:rStyle w:val="aff1"/>
            <w:noProof/>
          </w:rPr>
          <w:t>1</w:t>
        </w:r>
        <w:r>
          <w:rPr>
            <w:rStyle w:val="aff1"/>
          </w:rPr>
          <w:fldChar w:fldCharType="end"/>
        </w:r>
      </w:p>
    </w:sdtContent>
  </w:sdt>
  <w:p w14:paraId="666A00BE" w14:textId="77777777" w:rsidR="00FC34BE" w:rsidRDefault="00FC34BE">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C6DB1" w14:textId="77777777" w:rsidR="000675CE" w:rsidRDefault="000675CE" w:rsidP="00FC34BE">
      <w:pPr>
        <w:spacing w:after="0" w:line="240" w:lineRule="auto"/>
      </w:pPr>
      <w:r>
        <w:separator/>
      </w:r>
    </w:p>
  </w:footnote>
  <w:footnote w:type="continuationSeparator" w:id="0">
    <w:p w14:paraId="4EA1ECEE" w14:textId="77777777" w:rsidR="000675CE" w:rsidRDefault="000675CE" w:rsidP="00FC34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F55B5A"/>
    <w:multiLevelType w:val="multilevel"/>
    <w:tmpl w:val="94B0CE7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3342F1"/>
    <w:multiLevelType w:val="multilevel"/>
    <w:tmpl w:val="ABE8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92545F"/>
    <w:multiLevelType w:val="multilevel"/>
    <w:tmpl w:val="F540638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F67316"/>
    <w:multiLevelType w:val="multilevel"/>
    <w:tmpl w:val="A28E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132BC2"/>
    <w:multiLevelType w:val="hybridMultilevel"/>
    <w:tmpl w:val="71E02E9C"/>
    <w:lvl w:ilvl="0" w:tplc="5B647650">
      <w:start w:val="3"/>
      <w:numFmt w:val="bullet"/>
      <w:lvlText w:val="-"/>
      <w:lvlJc w:val="left"/>
      <w:pPr>
        <w:ind w:left="800" w:hanging="360"/>
      </w:pPr>
      <w:rPr>
        <w:rFonts w:ascii="굴림" w:eastAsia="굴림" w:hAnsi="굴림" w:cs="굴림" w:hint="eastAsia"/>
        <w:b/>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4" w15:restartNumberingAfterBreak="0">
    <w:nsid w:val="3E155B07"/>
    <w:multiLevelType w:val="multilevel"/>
    <w:tmpl w:val="CC182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6D345D"/>
    <w:multiLevelType w:val="multilevel"/>
    <w:tmpl w:val="2748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A083E"/>
    <w:multiLevelType w:val="multilevel"/>
    <w:tmpl w:val="D384E9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B008E6"/>
    <w:multiLevelType w:val="multilevel"/>
    <w:tmpl w:val="061A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407B4"/>
    <w:multiLevelType w:val="multilevel"/>
    <w:tmpl w:val="44B6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4900430">
    <w:abstractNumId w:val="8"/>
  </w:num>
  <w:num w:numId="2" w16cid:durableId="1469779308">
    <w:abstractNumId w:val="6"/>
  </w:num>
  <w:num w:numId="3" w16cid:durableId="1872450409">
    <w:abstractNumId w:val="5"/>
  </w:num>
  <w:num w:numId="4" w16cid:durableId="1306396655">
    <w:abstractNumId w:val="4"/>
  </w:num>
  <w:num w:numId="5" w16cid:durableId="1511750002">
    <w:abstractNumId w:val="7"/>
  </w:num>
  <w:num w:numId="6" w16cid:durableId="563563118">
    <w:abstractNumId w:val="3"/>
  </w:num>
  <w:num w:numId="7" w16cid:durableId="1487547273">
    <w:abstractNumId w:val="2"/>
  </w:num>
  <w:num w:numId="8" w16cid:durableId="2056663383">
    <w:abstractNumId w:val="1"/>
  </w:num>
  <w:num w:numId="9" w16cid:durableId="792477487">
    <w:abstractNumId w:val="0"/>
  </w:num>
  <w:num w:numId="10" w16cid:durableId="1614243379">
    <w:abstractNumId w:val="14"/>
  </w:num>
  <w:num w:numId="11" w16cid:durableId="631054411">
    <w:abstractNumId w:val="9"/>
  </w:num>
  <w:num w:numId="12" w16cid:durableId="506947603">
    <w:abstractNumId w:val="11"/>
  </w:num>
  <w:num w:numId="13" w16cid:durableId="1744178335">
    <w:abstractNumId w:val="16"/>
  </w:num>
  <w:num w:numId="14" w16cid:durableId="416098249">
    <w:abstractNumId w:val="18"/>
  </w:num>
  <w:num w:numId="15" w16cid:durableId="1423186134">
    <w:abstractNumId w:val="10"/>
  </w:num>
  <w:num w:numId="16" w16cid:durableId="1677030433">
    <w:abstractNumId w:val="12"/>
  </w:num>
  <w:num w:numId="17" w16cid:durableId="882062536">
    <w:abstractNumId w:val="17"/>
  </w:num>
  <w:num w:numId="18" w16cid:durableId="1161432023">
    <w:abstractNumId w:val="15"/>
  </w:num>
  <w:num w:numId="19" w16cid:durableId="6161357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5CE"/>
    <w:rsid w:val="00091833"/>
    <w:rsid w:val="000F6889"/>
    <w:rsid w:val="0015074B"/>
    <w:rsid w:val="001D4A60"/>
    <w:rsid w:val="0029639D"/>
    <w:rsid w:val="00326F90"/>
    <w:rsid w:val="003F4924"/>
    <w:rsid w:val="00460EB7"/>
    <w:rsid w:val="006D721C"/>
    <w:rsid w:val="00874EA8"/>
    <w:rsid w:val="00AA1D8D"/>
    <w:rsid w:val="00B47730"/>
    <w:rsid w:val="00C000BF"/>
    <w:rsid w:val="00CB0664"/>
    <w:rsid w:val="00D52A6E"/>
    <w:rsid w:val="00EB6F27"/>
    <w:rsid w:val="00F12341"/>
    <w:rsid w:val="00F45CDC"/>
    <w:rsid w:val="00FC34BE"/>
    <w:rsid w:val="00FC693F"/>
    <w:rsid w:val="00FF00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21BBEEDB"/>
  <w14:defaultImageDpi w14:val="300"/>
  <w15:docId w15:val="{E0BE17B9-5EAC-854A-8A7A-E3C2C330C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page number"/>
    <w:basedOn w:val="a2"/>
    <w:uiPriority w:val="99"/>
    <w:semiHidden/>
    <w:unhideWhenUsed/>
    <w:rsid w:val="00FC34BE"/>
  </w:style>
  <w:style w:type="paragraph" w:styleId="aff2">
    <w:name w:val="Normal (Web)"/>
    <w:basedOn w:val="a1"/>
    <w:uiPriority w:val="99"/>
    <w:unhideWhenUsed/>
    <w:rsid w:val="00091833"/>
    <w:pPr>
      <w:spacing w:before="100" w:beforeAutospacing="1" w:after="100" w:afterAutospacing="1" w:line="240" w:lineRule="auto"/>
    </w:pPr>
    <w:rPr>
      <w:rFonts w:ascii="굴림" w:eastAsia="굴림" w:hAnsi="굴림" w:cs="굴림"/>
      <w:sz w:val="24"/>
      <w:szCs w:val="24"/>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730</Words>
  <Characters>4166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오승준(산업경영공학과)</cp:lastModifiedBy>
  <cp:revision>2</cp:revision>
  <dcterms:created xsi:type="dcterms:W3CDTF">2026-04-06T08:10:00Z</dcterms:created>
  <dcterms:modified xsi:type="dcterms:W3CDTF">2026-04-06T08:10:00Z</dcterms:modified>
  <cp:category/>
</cp:coreProperties>
</file>